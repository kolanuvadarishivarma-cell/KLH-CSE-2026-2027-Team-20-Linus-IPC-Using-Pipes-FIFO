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Pr>
          <w:rFonts w:ascii="Times New Roman" w:hAnsi="Times New Roman" w:cs="Times New Roman"/>
          <w:b/>
          <w:sz w:val="28"/>
          <w:szCs w:val="28"/>
        </w:rPr>
        <w:t xml:space="preserve">OPERATING SYSTEMS AND SYSTEMS PROGRAMMING (25CS2104E)</w:t>
      </w:r>
    </w:p>
    <w:p w14:paraId="47719D9B" w14:textId="239F86F0" w:rsidR="00775B75" w:rsidRPr="00BE607C" w:rsidRDefault="0000000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Pr>
          <w:rFonts w:ascii="Times New Roman" w:hAnsi="Times New Roman" w:cs="Times New Roman"/>
          <w:b/>
          <w:sz w:val="24"/>
        </w:rPr>
        <w:t>Section / Team Details</w:t>
      </w:r>
    </w:p>
    <w:p w14:paraId="15499636" w14:textId="77777777" w:rsidR="00775B75" w:rsidRPr="00BE607C" w:rsidRDefault="0000000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4</w:t>
      </w:r>
    </w:p>
    <w:p w14:paraId="431457A1" w14:textId="77777777" w:rsidR="00775B75" w:rsidRPr="00BE607C" w:rsidRDefault="0000000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20</w:t>
      </w:r>
    </w:p>
    <w:p w14:paraId="7E72964C" w14:textId="77777777" w:rsidR="00775B75" w:rsidRPr="00BE607C" w:rsidRDefault="0000000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Linux Inter-Process Communication Using Pipes and FIFOs</w:t>
      </w:r>
    </w:p>
    <w:p w14:paraId="6EE65DF6" w14:textId="77777777" w:rsidR="00775B75" w:rsidRPr="00BE607C"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r>
              <w:rPr>
                <w:rFonts w:ascii="Times New Roman" w:hAnsi="Times New Roman" w:cs="Times New Roman"/>
              </w:rPr>
              <w:t xml:space="preserve">2520030248</w:t>
            </w:r>
          </w:p>
        </w:tc>
        <w:tc>
          <w:tcPr>
            <w:tcW w:w="3360" w:type="dxa"/>
          </w:tcPr>
          <w:p w14:paraId="42BCCED1" w14:textId="77777777" w:rsidR="00775B75" w:rsidRPr="00BE607C" w:rsidRDefault="00775B75">
            <w:pPr>
              <w:rPr>
                <w:rFonts w:ascii="Times New Roman" w:hAnsi="Times New Roman" w:cs="Times New Roman"/>
              </w:rPr>
            </w:pPr>
            <w:r>
              <w:rPr>
                <w:rFonts w:ascii="Times New Roman" w:hAnsi="Times New Roman" w:cs="Times New Roman"/>
              </w:rPr>
              <w:t xml:space="preserve">K Rishi Varma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77777777" w:rsidR="00775B75" w:rsidRPr="00BE607C" w:rsidRDefault="00775B75">
            <w:pPr>
              <w:rPr>
                <w:rFonts w:ascii="Times New Roman" w:hAnsi="Times New Roman" w:cs="Times New Roman"/>
              </w:rPr>
            </w:pPr>
            <w:r>
              <w:rPr>
                <w:rFonts w:ascii="Times New Roman" w:hAnsi="Times New Roman" w:cs="Times New Roman"/>
              </w:rPr>
              <w:t xml:space="preserve">2520030356</w:t>
            </w:r>
          </w:p>
        </w:tc>
        <w:tc>
          <w:tcPr>
            <w:tcW w:w="3360" w:type="dxa"/>
          </w:tcPr>
          <w:p w14:paraId="00823E68" w14:textId="77777777" w:rsidR="00775B75" w:rsidRPr="00BE607C" w:rsidRDefault="00775B75">
            <w:pPr>
              <w:rPr>
                <w:rFonts w:ascii="Times New Roman" w:hAnsi="Times New Roman" w:cs="Times New Roman"/>
              </w:rPr>
            </w:pPr>
            <w:r>
              <w:rPr>
                <w:rFonts w:ascii="Times New Roman" w:hAnsi="Times New Roman" w:cs="Times New Roman"/>
              </w:rPr>
              <w:t xml:space="preserve">K Charith</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r>
              <w:rPr>
                <w:rFonts w:ascii="Times New Roman" w:hAnsi="Times New Roman" w:cs="Times New Roman"/>
              </w:rPr>
              <w:t xml:space="preserve">2520030420</w:t>
            </w:r>
          </w:p>
        </w:tc>
        <w:tc>
          <w:tcPr>
            <w:tcW w:w="3360" w:type="dxa"/>
          </w:tcPr>
          <w:p w14:paraId="1404DDC1" w14:textId="77777777" w:rsidR="00775B75" w:rsidRPr="00BE607C" w:rsidRDefault="00775B75">
            <w:pPr>
              <w:rPr>
                <w:rFonts w:ascii="Times New Roman" w:hAnsi="Times New Roman" w:cs="Times New Roman"/>
              </w:rPr>
            </w:pPr>
            <w:r>
              <w:rPr>
                <w:rFonts w:ascii="Times New Roman" w:hAnsi="Times New Roman" w:cs="Times New Roman"/>
              </w:rPr>
              <w:t xml:space="preserve">K Hitesh Reddy</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keepNext/>
        <w:rPr>
          <w:rFonts w:ascii="Times New Roman" w:hAnsi="Times New Roman" w:cs="Times New Roman"/>
        </w:rPr>
      </w:pPr>
      <w:r>
        <w:rPr>
          <w:rFonts w:ascii="Times New Roman" w:hAnsi="Times New Roman" w:cs="Times New Roman"/>
          <w:b/>
          <w:sz w:val="24"/>
        </w:rPr>
        <w:t>1. Abstract</w:t>
      </w:r>
    </w:p>
    <w:p w14:paraId="7B5E0A3A" w14:textId="77777777" w:rsidR="00775B75" w:rsidRPr="00BE607C" w:rsidRDefault="00000000">
      <w:pPr>
        <w:rPr>
          <w:rFonts w:ascii="Times New Roman" w:hAnsi="Times New Roman" w:cs="Times New Roman"/>
        </w:rPr>
      </w:pPr>
      <w:r>
        <w:rPr>
          <w:rFonts w:ascii="Times New Roman" w:hAnsi="Times New Roman" w:cs="Times New Roman"/>
        </w:rPr>
        <w:t>Inter-Process Communication (IPC) is a fundamental Operating Systems concept that lets independent processes exchange data and synchronize execution. This project, “Linux Inter-Process Communication Using Pipes and FIFOs,” explores two widely used Linux IPC mechanisms: unnamed pipes and named pipes (FIFOs). Unnamed pipes enable unidirectional communication between related processes, typically a parent and child created with fork(), while FIFOs extend this to unrelated processes via a special file created using mkfifo(). The project involves designing Linux-based C programs that create, open, read from, and write to pipes and FIFOs, demonstrating process creation, file descriptor management, and blocking I/O behavior. Core system calls such as pipe(), fork(), read(), write(), open(), and close() implement producer-consumer style communication. The solution will be developed and tested on Linux/Ubuntu using C and GCC. The expected outcome is a working demonstration of reliable, synchronized data exchange using both mechanisms, reinforcing key concepts of process management, file I/O, and synchronization.</w:t>
      </w:r>
    </w:p>
    <w:p w14:paraId="61BB4170" w14:textId="77777777" w:rsidR="00775B75" w:rsidRPr="00BE607C" w:rsidRDefault="00000000">
      <w:pPr>
        <w:rPr>
          <w:rFonts w:ascii="Times New Roman" w:hAnsi="Times New Roman" w:cs="Times New Roman"/>
        </w:rPr>
      </w:pPr>
      <w:r>
        <w:rPr>
          <w:rFonts w:ascii="Times New Roman" w:hAnsi="Times New Roman" w:cs="Times New Roman"/>
        </w:rPr>
        <w:t/>
      </w:r>
    </w:p>
    <w:p w14:paraId="3784B229" w14:textId="77777777" w:rsidR="00775B75" w:rsidRPr="00BE607C" w:rsidRDefault="00000000">
      <w:pPr>
        <w:keepNext/>
        <w:rPr>
          <w:rFonts w:ascii="Times New Roman" w:hAnsi="Times New Roman" w:cs="Times New Roman"/>
        </w:rPr>
      </w:pPr>
      <w:r>
        <w:rPr>
          <w:rFonts w:ascii="Times New Roman" w:hAnsi="Times New Roman" w:cs="Times New Roman"/>
          <w:b/>
          <w:sz w:val="24"/>
        </w:rPr>
        <w:t>2. Problem Statement</w:t>
      </w:r>
    </w:p>
    <w:p w14:paraId="1DF2D644" w14:textId="77777777" w:rsidR="00775B75" w:rsidRPr="00BE607C" w:rsidRDefault="00000000">
      <w:pPr>
        <w:rPr>
          <w:rFonts w:ascii="Times New Roman" w:hAnsi="Times New Roman" w:cs="Times New Roman"/>
        </w:rPr>
      </w:pPr>
      <w:r>
        <w:rPr>
          <w:rFonts w:ascii="Times New Roman" w:hAnsi="Times New Roman" w:cs="Times New Roman"/>
        </w:rPr>
        <w:t>Modern applications often consist of multiple cooperating processes that must exchange data efficiently, but standalone Linux processes operate in isolated memory spaces and cannot directly share data. Without a structured IPC mechanism, processes would rely on unsafe methods such as temporary files, causing synchronization issues, data corruption, and race conditions. This project addresses the problem of enabling reliable, ordered, and synchronized communication between both related and unrelated processes on a Linux system, directly relevant to Operating Systems and Systems Programming since it requires understanding process creation, file descriptors, system calls, and kernel-level buffering.</w:t>
      </w:r>
    </w:p>
    <w:p w14:paraId="550C4CD7" w14:textId="77777777" w:rsidR="00775B75" w:rsidRPr="00BE607C" w:rsidRDefault="00000000">
      <w:pPr>
        <w:keepNext/>
        <w:pageBreakBefore/>
        <w:rPr>
          <w:rFonts w:ascii="Times New Roman" w:hAnsi="Times New Roman" w:cs="Times New Roman"/>
        </w:rPr>
      </w:pPr>
      <w:r>
        <w:rPr>
          <w:rFonts w:ascii="Times New Roman" w:hAnsi="Times New Roman" w:cs="Times New Roman"/>
          <w:b/>
          <w:sz w:val="24"/>
        </w:rPr>
        <w:t>3. Objectives</w:t>
      </w:r>
    </w:p>
    <w:p w14:paraId="3A07EC84" w14:textId="77777777" w:rsidR="00775B75" w:rsidRPr="00BE607C" w:rsidRDefault="00000000">
      <w:pPr>
        <w:rPr>
          <w:rFonts w:ascii="Times New Roman" w:hAnsi="Times New Roman" w:cs="Times New Roman"/>
        </w:rPr>
      </w:pPr>
      <w:r>
        <w:rPr>
          <w:rFonts w:ascii="Times New Roman" w:hAnsi="Times New Roman" w:cs="Times New Roman"/>
        </w:rPr>
        <w:t>1. To understand the concept of Inter-Process Communication (IPC) and its importance in Linux-based operating systems.</w:t>
      </w:r>
    </w:p>
    <w:p w14:paraId="5D096821" w14:textId="77777777" w:rsidR="00775B75" w:rsidRPr="00BE607C" w:rsidRDefault="00000000">
      <w:pPr>
        <w:rPr>
          <w:rFonts w:ascii="Times New Roman" w:hAnsi="Times New Roman" w:cs="Times New Roman"/>
        </w:rPr>
      </w:pPr>
      <w:r>
        <w:rPr>
          <w:rFonts w:ascii="Times New Roman" w:hAnsi="Times New Roman" w:cs="Times New Roman"/>
        </w:rPr>
        <w:lastRenderedPageBreak/>
        <w:t>2. To implement communication between related processes using unnamed pipes via the pipe() system call.</w:t>
      </w:r>
    </w:p>
    <w:p w14:paraId="4CECB492" w14:textId="77777777" w:rsidR="00775B75" w:rsidRPr="00BE607C" w:rsidRDefault="00000000">
      <w:pPr>
        <w:rPr>
          <w:rFonts w:ascii="Times New Roman" w:hAnsi="Times New Roman" w:cs="Times New Roman"/>
        </w:rPr>
      </w:pPr>
      <w:r>
        <w:rPr>
          <w:rFonts w:ascii="Times New Roman" w:hAnsi="Times New Roman" w:cs="Times New Roman"/>
        </w:rPr>
        <w:t>3. To implement communication between unrelated processes using named pipes (FIFOs) created with mkfifo().</w:t>
      </w:r>
    </w:p>
    <w:p w14:paraId="2FD8252C" w14:textId="77777777" w:rsidR="00775B75" w:rsidRPr="00BE607C" w:rsidRDefault="00000000">
      <w:pPr>
        <w:rPr>
          <w:rFonts w:ascii="Times New Roman" w:hAnsi="Times New Roman" w:cs="Times New Roman"/>
        </w:rPr>
      </w:pPr>
      <w:r>
        <w:rPr>
          <w:rFonts w:ascii="Times New Roman" w:hAnsi="Times New Roman" w:cs="Times New Roman"/>
        </w:rPr>
        <w:t>4. To analyze and compare the synchronization, blocking behavior, and use cases of pipes versus FIFOs.</w:t>
      </w:r>
    </w:p>
    <w:p w14:paraId="0A0A0002" w14:textId="77777777" w:rsidR="00775B75" w:rsidRPr="00BE607C" w:rsidRDefault="00000000">
      <w:pPr>
        <w:rPr>
          <w:rFonts w:ascii="Times New Roman" w:hAnsi="Times New Roman" w:cs="Times New Roman"/>
        </w:rPr>
      </w:pPr>
      <w:r>
        <w:rPr>
          <w:rFonts w:ascii="Times New Roman" w:hAnsi="Times New Roman" w:cs="Times New Roman"/>
        </w:rPr>
        <w:t/>
      </w:r>
    </w:p>
    <w:p w14:paraId="1216E48D" w14:textId="77777777" w:rsidR="00775B75" w:rsidRPr="00BE607C" w:rsidRDefault="00000000">
      <w:pPr>
        <w:keepNext/>
        <w:rPr>
          <w:rFonts w:ascii="Times New Roman" w:hAnsi="Times New Roman" w:cs="Times New Roman"/>
        </w:rPr>
      </w:pPr>
      <w:r>
        <w:rPr>
          <w:rFonts w:ascii="Times New Roman" w:hAnsi="Times New Roman" w:cs="Times New Roman"/>
          <w:b/>
          <w:sz w:val="24"/>
        </w:rPr>
        <w:t>4. Proposed Methodology</w:t>
      </w:r>
    </w:p>
    <w:p w14:paraId="3202EF07" w14:textId="77777777" w:rsidR="00775B75" w:rsidRPr="00BE607C" w:rsidRDefault="00000000">
      <w:pPr>
        <w:rPr>
          <w:rFonts w:ascii="Times New Roman" w:hAnsi="Times New Roman" w:cs="Times New Roman"/>
        </w:rPr>
      </w:pPr>
      <w:r>
        <w:rPr>
          <w:rFonts w:ascii="Times New Roman" w:hAnsi="Times New Roman" w:cs="Times New Roman"/>
        </w:rPr>
        <w:t>The project will be implemented in C on Linux/Ubuntu using standard POSIX system calls. First, an unnamed pipe will be created using pipe() in a parent process, which will fork() a child; the parent and child will communicate by writing to and reading from the pipe's file descriptors, demonstrating related-process communication. Second, a named pipe (FIFO) will be created using mkfifo(), and independent writer and reader programs will open the FIFO in write and read modes respectively to exchange data between unrelated processes. Both implementations will handle blocking behavior, closing of unused file descriptors, and error handling via system call return values, compiled with GCC and version-controlled through a GitHub repository, with terminal outputs captured to validate correct data transfer and synchronization.</w:t>
      </w:r>
    </w:p>
    <w:p w14:paraId="3598B663" w14:textId="77777777" w:rsidR="00775B75" w:rsidRPr="00BE607C" w:rsidRDefault="00000000">
      <w:pPr>
        <w:rPr>
          <w:rFonts w:ascii="Times New Roman" w:hAnsi="Times New Roman" w:cs="Times New Roman"/>
        </w:rPr>
      </w:pPr>
      <w:r>
        <w:rPr>
          <w:rFonts w:ascii="Times New Roman" w:hAnsi="Times New Roman" w:cs="Times New Roman"/>
        </w:rPr>
        <w:t/>
      </w:r>
    </w:p>
    <w:p w14:paraId="58B86EF2" w14:textId="77777777" w:rsidR="00775B75" w:rsidRPr="00BE607C" w:rsidRDefault="00000000">
      <w:pPr>
        <w:keepNext/>
        <w:rPr>
          <w:rFonts w:ascii="Times New Roman" w:hAnsi="Times New Roman" w:cs="Times New Roman"/>
        </w:rPr>
      </w:pPr>
      <w:r>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r>
              <w:rPr>
                <w:rFonts w:ascii="Times New Roman" w:hAnsi="Times New Roman" w:cs="Times New Roman"/>
              </w:rPr>
              <w:t xml:space="preserve">pipe()</w:t>
            </w:r>
          </w:p>
        </w:tc>
        <w:tc>
          <w:tcPr>
            <w:tcW w:w="5040" w:type="dxa"/>
          </w:tcPr>
          <w:p w14:paraId="506971CA" w14:textId="77777777" w:rsidR="00775B75" w:rsidRPr="00BE607C" w:rsidRDefault="00775B75">
            <w:pPr>
              <w:rPr>
                <w:rFonts w:ascii="Times New Roman" w:hAnsi="Times New Roman" w:cs="Times New Roman"/>
              </w:rPr>
            </w:pPr>
            <w:r>
              <w:rPr>
                <w:rFonts w:ascii="Times New Roman" w:hAnsi="Times New Roman" w:cs="Times New Roman"/>
              </w:rPr>
              <w:t xml:space="preserve">Creates an unnamed pipe for IPC between related processes (e.g., parent-child)</w:t>
            </w: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r>
              <w:rPr>
                <w:rFonts w:ascii="Times New Roman" w:hAnsi="Times New Roman" w:cs="Times New Roman"/>
              </w:rPr>
              <w:t xml:space="preserve">mkfifo() / mknod()</w:t>
            </w:r>
          </w:p>
        </w:tc>
        <w:tc>
          <w:tcPr>
            <w:tcW w:w="5040" w:type="dxa"/>
          </w:tcPr>
          <w:p w14:paraId="7ACD92A6" w14:textId="77777777" w:rsidR="00775B75" w:rsidRPr="00BE607C" w:rsidRDefault="00775B75">
            <w:pPr>
              <w:rPr>
                <w:rFonts w:ascii="Times New Roman" w:hAnsi="Times New Roman" w:cs="Times New Roman"/>
              </w:rPr>
            </w:pPr>
            <w:r>
              <w:rPr>
                <w:rFonts w:ascii="Times New Roman" w:hAnsi="Times New Roman" w:cs="Times New Roman"/>
              </w:rPr>
              <w:t xml:space="preserve">Creates a named pipe (FIFO) in the filesystem for communication between unrelated processes</w:t>
            </w: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r>
              <w:rPr>
                <w:rFonts w:ascii="Times New Roman" w:hAnsi="Times New Roman" w:cs="Times New Roman"/>
              </w:rPr>
              <w:t xml:space="preserve">fork()</w:t>
            </w:r>
          </w:p>
        </w:tc>
        <w:tc>
          <w:tcPr>
            <w:tcW w:w="5040" w:type="dxa"/>
          </w:tcPr>
          <w:p w14:paraId="45EB50A8" w14:textId="77777777" w:rsidR="00775B75" w:rsidRPr="00BE607C" w:rsidRDefault="00775B75">
            <w:pPr>
              <w:rPr>
                <w:rFonts w:ascii="Times New Roman" w:hAnsi="Times New Roman" w:cs="Times New Roman"/>
              </w:rPr>
            </w:pPr>
            <w:r>
              <w:rPr>
                <w:rFonts w:ascii="Times New Roman" w:hAnsi="Times New Roman" w:cs="Times New Roman"/>
              </w:rPr>
              <w:t xml:space="preserve">Creates a child process that shares pipe file descriptors with the parent</w:t>
            </w: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r>
              <w:rPr>
                <w:rFonts w:ascii="Times New Roman" w:hAnsi="Times New Roman" w:cs="Times New Roman"/>
              </w:rPr>
              <w:t xml:space="preserve">read() / write()</w:t>
            </w:r>
          </w:p>
        </w:tc>
        <w:tc>
          <w:tcPr>
            <w:tcW w:w="5040" w:type="dxa"/>
          </w:tcPr>
          <w:p w14:paraId="4B3139E0" w14:textId="77777777" w:rsidR="00775B75" w:rsidRPr="00BE607C" w:rsidRDefault="00775B75">
            <w:pPr>
              <w:rPr>
                <w:rFonts w:ascii="Times New Roman" w:hAnsi="Times New Roman" w:cs="Times New Roman"/>
              </w:rPr>
            </w:pPr>
            <w:r>
              <w:rPr>
                <w:rFonts w:ascii="Times New Roman" w:hAnsi="Times New Roman" w:cs="Times New Roman"/>
              </w:rPr>
              <w:t xml:space="preserve">Performs data transfer through pipe and FIFO file descriptors</w:t>
            </w: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r>
              <w:rPr>
                <w:rFonts w:ascii="Times New Roman" w:hAnsi="Times New Roman" w:cs="Times New Roman"/>
              </w:rPr>
              <w:t xml:space="preserve">open() / close()</w:t>
            </w:r>
          </w:p>
        </w:tc>
        <w:tc>
          <w:tcPr>
            <w:tcW w:w="5040" w:type="dxa"/>
          </w:tcPr>
          <w:p w14:paraId="418F606F" w14:textId="77777777" w:rsidR="00775B75" w:rsidRPr="00BE607C" w:rsidRDefault="00775B75">
            <w:pPr>
              <w:rPr>
                <w:rFonts w:ascii="Times New Roman" w:hAnsi="Times New Roman" w:cs="Times New Roman"/>
              </w:rPr>
            </w:pPr>
            <w:r>
              <w:rPr>
                <w:rFonts w:ascii="Times New Roman" w:hAnsi="Times New Roman" w:cs="Times New Roman"/>
              </w:rPr>
              <w:t xml:space="preserve">Opens and closes FIFO files in read/write/blocking modes</w:t>
            </w: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r>
              <w:rPr>
                <w:rFonts w:ascii="Times New Roman" w:hAnsi="Times New Roman" w:cs="Times New Roman"/>
              </w:rPr>
              <w:t xml:space="preserve">wait() / waitpid()</w:t>
            </w:r>
          </w:p>
        </w:tc>
        <w:tc>
          <w:tcPr>
            <w:tcW w:w="5040" w:type="dxa"/>
          </w:tcPr>
          <w:p w14:paraId="312871AE" w14:textId="77777777" w:rsidR="00775B75" w:rsidRPr="00BE607C" w:rsidRDefault="00775B75">
            <w:pPr>
              <w:rPr>
                <w:rFonts w:ascii="Times New Roman" w:hAnsi="Times New Roman" w:cs="Times New Roman"/>
              </w:rPr>
            </w:pPr>
            <w:r>
              <w:rPr>
                <w:rFonts w:ascii="Times New Roman" w:hAnsi="Times New Roman" w:cs="Times New Roman"/>
              </w:rPr>
              <w:t xml:space="preserve">Synchronizes parent and child process execution during IPC</w:t>
            </w:r>
          </w:p>
        </w:tc>
      </w:tr>
    </w:tbl>
    <w:p w14:paraId="0A0A0003" w14:textId="77777777" w:rsidR="00775B75" w:rsidRPr="00BE607C" w:rsidRDefault="00000000">
      <w:pPr>
        <w:rPr>
          <w:rFonts w:ascii="Times New Roman" w:hAnsi="Times New Roman" w:cs="Times New Roman"/>
        </w:rPr>
      </w:pPr>
      <w:r>
        <w:rPr>
          <w:rFonts w:ascii="Times New Roman" w:hAnsi="Times New Roman" w:cs="Times New Roman"/>
        </w:rPr>
        <w:t/>
      </w:r>
    </w:p>
    <w:p w14:paraId="7EDA0112" w14:textId="77777777" w:rsidR="00775B75" w:rsidRPr="00BE607C" w:rsidRDefault="00000000">
      <w:pPr>
        <w:keepNext/>
        <w:rPr>
          <w:rFonts w:ascii="Times New Roman" w:hAnsi="Times New Roman" w:cs="Times New Roman"/>
        </w:rPr>
      </w:pPr>
      <w:r>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r>
              <w:rPr>
                <w:rFonts w:ascii="Times New Roman" w:hAnsi="Times New Roman" w:cs="Times New Roman"/>
              </w:rPr>
              <w:t xml:space="preserve">2520030248</w:t>
            </w:r>
          </w:p>
        </w:tc>
        <w:tc>
          <w:tcPr>
            <w:tcW w:w="3360" w:type="dxa"/>
          </w:tcPr>
          <w:p w14:paraId="558B0839" w14:textId="77777777" w:rsidR="00775B75" w:rsidRPr="00BE607C" w:rsidRDefault="00775B75">
            <w:pPr>
              <w:rPr>
                <w:rFonts w:ascii="Times New Roman" w:hAnsi="Times New Roman" w:cs="Times New Roman"/>
              </w:rPr>
            </w:pPr>
            <w:r>
              <w:rPr>
                <w:rFonts w:ascii="Times New Roman" w:hAnsi="Times New Roman" w:cs="Times New Roman"/>
              </w:rPr>
              <w:t xml:space="preserve">K Rishi Varma</w:t>
            </w:r>
          </w:p>
        </w:tc>
        <w:tc>
          <w:tcPr>
            <w:tcW w:w="3360" w:type="dxa"/>
          </w:tcPr>
          <w:p w14:paraId="51C7504B" w14:textId="77777777" w:rsidR="00775B75" w:rsidRPr="00BE607C" w:rsidRDefault="00775B75">
            <w:pPr>
              <w:rPr>
                <w:rFonts w:ascii="Times New Roman" w:hAnsi="Times New Roman" w:cs="Times New Roman"/>
              </w:rPr>
            </w:pPr>
            <w:r>
              <w:rPr>
                <w:rFonts w:ascii="Times New Roman" w:hAnsi="Times New Roman" w:cs="Times New Roman"/>
              </w:rPr>
              <w:t xml:space="preserve">Designed and implemented the unnamed pipe module; wrote parent-child process and fork()/pipe() logic</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r>
              <w:rPr>
                <w:rFonts w:ascii="Times New Roman" w:hAnsi="Times New Roman" w:cs="Times New Roman"/>
              </w:rPr>
              <w:t xml:space="preserve">2520030356</w:t>
            </w:r>
          </w:p>
        </w:tc>
        <w:tc>
          <w:tcPr>
            <w:tcW w:w="3360" w:type="dxa"/>
          </w:tcPr>
          <w:p w14:paraId="6F2AC478" w14:textId="77777777" w:rsidR="00775B75" w:rsidRPr="00BE607C" w:rsidRDefault="00775B75">
            <w:pPr>
              <w:rPr>
                <w:rFonts w:ascii="Times New Roman" w:hAnsi="Times New Roman" w:cs="Times New Roman"/>
              </w:rPr>
            </w:pPr>
            <w:r>
              <w:rPr>
                <w:rFonts w:ascii="Times New Roman" w:hAnsi="Times New Roman" w:cs="Times New Roman"/>
              </w:rPr>
              <w:t xml:space="preserve">K Charith</w:t>
            </w:r>
          </w:p>
        </w:tc>
        <w:tc>
          <w:tcPr>
            <w:tcW w:w="3360" w:type="dxa"/>
          </w:tcPr>
          <w:p w14:paraId="56C03172" w14:textId="77777777" w:rsidR="00775B75" w:rsidRPr="00BE607C" w:rsidRDefault="00775B75">
            <w:pPr>
              <w:rPr>
                <w:rFonts w:ascii="Times New Roman" w:hAnsi="Times New Roman" w:cs="Times New Roman"/>
              </w:rPr>
            </w:pPr>
            <w:r>
              <w:rPr>
                <w:rFonts w:ascii="Times New Roman" w:hAnsi="Times New Roman" w:cs="Times New Roman"/>
              </w:rPr>
              <w:t xml:space="preserve">Implemented the FIFO-based communication module; handled testing and report documentation</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r>
              <w:rPr>
                <w:rFonts w:ascii="Times New Roman" w:hAnsi="Times New Roman" w:cs="Times New Roman"/>
              </w:rPr>
              <w:t xml:space="preserve">2520030420</w:t>
            </w:r>
          </w:p>
        </w:tc>
        <w:tc>
          <w:tcPr>
            <w:tcW w:w="3360" w:type="dxa"/>
          </w:tcPr>
          <w:p w14:paraId="593ED8EF" w14:textId="77777777" w:rsidR="00775B75" w:rsidRPr="00BE607C" w:rsidRDefault="00775B75">
            <w:pPr>
              <w:rPr>
                <w:rFonts w:ascii="Times New Roman" w:hAnsi="Times New Roman" w:cs="Times New Roman"/>
              </w:rPr>
            </w:pPr>
            <w:r>
              <w:rPr>
                <w:rFonts w:ascii="Times New Roman" w:hAnsi="Times New Roman" w:cs="Times New Roman"/>
              </w:rPr>
              <w:t xml:space="preserve">K Hitesh Reddy</w:t>
            </w:r>
          </w:p>
        </w:tc>
        <w:tc>
          <w:tcPr>
            <w:tcW w:w="3360" w:type="dxa"/>
          </w:tcPr>
          <w:p w14:paraId="5B153AA4" w14:textId="77777777" w:rsidR="00775B75" w:rsidRPr="00BE607C" w:rsidRDefault="00775B75">
            <w:pPr>
              <w:rPr>
                <w:rFonts w:ascii="Times New Roman" w:hAnsi="Times New Roman" w:cs="Times New Roman"/>
              </w:rPr>
            </w:pPr>
            <w:r>
              <w:rPr>
                <w:rFonts w:ascii="Times New Roman" w:hAnsi="Times New Roman" w:cs="Times New Roman"/>
              </w:rPr>
              <w:t xml:space="preserve">Developed synchronization and error handling logic; managed GitHub repository setup and integration</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keepNext/>
        <w:rPr>
          <w:rFonts w:ascii="Times New Roman" w:hAnsi="Times New Roman" w:cs="Times New Roman"/>
        </w:rPr>
      </w:pPr>
      <w:r>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cs="Times New Roman"/>
              </w:rPr>
              <w:t xml:space="preserve">Development and execution environment for the project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cs="Times New Roman"/>
              </w:rPr>
              <w:t xml:space="preserve">Implementation language for the pipe and FIFO IPC programs</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cs="Times New Roman"/>
              </w:rPr>
              <w:t xml:space="preserve">GCC Compiler</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cs="Times New Roman"/>
              </w:rPr>
              <w:t xml:space="preserve">Compiling C programs that use POSIX system calls</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cs="Times New Roman"/>
              </w:rPr>
              <w:t xml:space="preserve">GitHub</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cs="Times New Roman"/>
              </w:rPr>
              <w:t xml:space="preserve">Version control and project repository hosting</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cs="Times New Roman"/>
              </w:rPr>
              <w:t xml:space="preserve">VS Code</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cs="Times New Roman"/>
              </w:rPr>
              <w:t xml:space="preserve">Source code editing and debugging</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keepNext/>
        <w:rPr>
          <w:rFonts w:ascii="Times New Roman" w:hAnsi="Times New Roman" w:cs="Times New Roman"/>
        </w:rPr>
      </w:pPr>
      <w:r>
        <w:rPr>
          <w:rFonts w:ascii="Times New Roman" w:hAnsi="Times New Roman" w:cs="Times New Roman"/>
          <w:b/>
          <w:sz w:val="24"/>
        </w:rPr>
        <w:lastRenderedPageBreak/>
        <w:t>8. Expected Outcome</w:t>
      </w:r>
    </w:p>
    <w:p w14:paraId="14C68825" w14:textId="77777777" w:rsidR="00775B75" w:rsidRPr="00BE607C" w:rsidRDefault="00000000">
      <w:pPr>
        <w:rPr>
          <w:rFonts w:ascii="Times New Roman" w:hAnsi="Times New Roman" w:cs="Times New Roman"/>
        </w:rPr>
      </w:pPr>
      <w:r>
        <w:rPr>
          <w:rFonts w:ascii="Times New Roman" w:hAnsi="Times New Roman" w:cs="Times New Roman"/>
        </w:rPr>
        <w:t>The project is expected to produce two functional Linux-based C programs demonstrating IPC using unnamed pipes and named pipes (FIFOs). The pipe-based program will show correct parent-child data exchange using fork() and pipe(), while the FIFO-based program will demonstrate successful data transfer between independent reader and writer processes through a named pipe in the filesystem. The outcome will include working source code, execution screenshots, and a GitHub repository documenting the implementation, along with a clear comparative understanding of when to use pipes versus FIFOs.</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w:r>
    </w:p>
    <w:p w14:paraId="46AF30D1" w14:textId="77777777" w:rsidR="00775B75" w:rsidRPr="00BE607C" w:rsidRDefault="00000000">
      <w:pPr>
        <w:keepNext/>
        <w:rPr>
          <w:rFonts w:ascii="Times New Roman" w:hAnsi="Times New Roman" w:cs="Times New Roman"/>
        </w:rPr>
      </w:pPr>
      <w:r>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https://github.com/kolanuvadarishivarma-cell/KLH-CSE-2026-2027-Team-20-Linus-IPC-Using-Pipes-FIFO</w:t>
      </w:r>
    </w:p>
    <w:p w14:paraId="2C708C8A" w14:textId="77777777" w:rsidR="00775B75" w:rsidRPr="00BE607C" w:rsidRDefault="0000000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 xml:space="preserve">Faculty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 xml:space="preserve">Faculty Name:</w:t>
      </w:r>
      <w:r>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78" w:line="26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Prakash</cp:lastModifiedBy>
  <cp:revision>2</cp:revision>
  <dcterms:created xsi:type="dcterms:W3CDTF">2013-12-23T23:15:00Z</dcterms:created>
  <dcterms:modified xsi:type="dcterms:W3CDTF">2026-08-25T09:44:00Z</dcterms:modified>
  <cp:category/>
</cp:coreProperties>
</file>